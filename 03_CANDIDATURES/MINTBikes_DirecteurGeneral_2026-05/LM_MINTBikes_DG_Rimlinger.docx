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1E1E1E"/>
          <w:sz w:val="26"/>
        </w:rPr>
        <w:t>Fabrice Rimlinger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646464"/>
          <w:sz w:val="20"/>
        </w:rPr>
        <w:t>fabrice@rimlinger.eu  |  +33 (0)6 23 57 77 85  |  linkedin.com/in/fabricerimlinger</w:t>
      </w:r>
    </w:p>
    <w:p>
      <w:pPr>
        <w:spacing w:before="0" w:after="240"/>
      </w:pPr>
      <w:r>
        <w:rPr>
          <w:rFonts w:ascii="Calibri" w:hAnsi="Calibri"/>
          <w:b w:val="0"/>
          <w:i w:val="0"/>
          <w:color w:val="1E1E1E"/>
          <w:sz w:val="21"/>
        </w:rPr>
        <w:t>Marseille, le 25 mai 2026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E1E1E"/>
          <w:sz w:val="21"/>
        </w:rPr>
        <w:t>À l'attention de Jules Thevenod</w:t>
      </w:r>
    </w:p>
    <w:p>
      <w:pPr>
        <w:spacing w:before="0" w:after="200"/>
      </w:pPr>
      <w:r>
        <w:rPr>
          <w:rFonts w:ascii="Calibri" w:hAnsi="Calibri"/>
          <w:b w:val="0"/>
          <w:i/>
          <w:color w:val="646464"/>
          <w:sz w:val="21"/>
        </w:rPr>
        <w:t>Président-Fondateur, MINT Bikes</w:t>
      </w:r>
    </w:p>
    <w:p>
      <w:pPr>
        <w:spacing w:before="0" w:after="240"/>
      </w:pPr>
      <w:r>
        <w:rPr>
          <w:rFonts w:ascii="Calibri" w:hAnsi="Calibri"/>
          <w:b/>
          <w:i w:val="0"/>
          <w:color w:val="00467F"/>
          <w:sz w:val="22"/>
        </w:rPr>
        <w:t>Objet : Candidature au poste de Directeur Général — MINT Bikes</w:t>
      </w:r>
    </w:p>
    <w:p>
      <w:pPr>
        <w:spacing w:before="0" w:after="200" w:line="280" w:lineRule="exact"/>
        <w:ind w:firstLine="0"/>
      </w:pPr>
      <w:r>
        <w:rPr>
          <w:rFonts w:ascii="Calibri" w:hAnsi="Calibri"/>
          <w:b w:val="0"/>
          <w:i w:val="0"/>
          <w:color w:val="1E1E1E"/>
          <w:sz w:val="22"/>
        </w:rPr>
        <w:t>Jules,</w:t>
      </w:r>
    </w:p>
    <w:p>
      <w:pPr>
        <w:spacing w:before="0" w:after="160" w:line="280" w:lineRule="exact"/>
        <w:ind w:firstLine="0"/>
      </w:pPr>
      <w:r>
        <w:rPr>
          <w:rFonts w:ascii="Calibri" w:hAnsi="Calibri"/>
          <w:b w:val="0"/>
          <w:i w:val="0"/>
          <w:color w:val="1E1E1E"/>
          <w:sz w:val="22"/>
        </w:rPr>
        <w:t>En 2023, MINT Bikes a levé 3M€ avec un objectif clair : passer de l'artisanal à l'industriel, 10 000 vélos par an, 20M€ de CA. C'est exactement le type de défi opérationnel que j'ai construit au fil de 20 ans : transformer une organisation qui tourne bien en une organisation qui scale. J'ai piloté le déploiement de 15 stations de livraison Amazon lancées en 2 ans, de zéro, structuré la performance opérationnelle et le Service Client de Colis Privé (250 000 livraisons B2C par jour), et managé l'intégration de 300 personnes post-acquisition sans une journée d'interruption opérationnelle. Je veux apporter cette capacité d'exécution à MINT Bikes.</w:t>
      </w:r>
    </w:p>
    <w:p>
      <w:pPr>
        <w:spacing w:before="0" w:after="160" w:line="280" w:lineRule="exact"/>
        <w:ind w:firstLine="0"/>
      </w:pPr>
      <w:r>
        <w:rPr>
          <w:rFonts w:ascii="Calibri" w:hAnsi="Calibri"/>
          <w:b w:val="0"/>
          <w:i w:val="0"/>
          <w:color w:val="1E1E1E"/>
          <w:sz w:val="22"/>
        </w:rPr>
        <w:t>Ce qui m'a décidé à postuler, c'est d'abord le produit. Je suis cycliste depuis 30 ans - ancien compétiteur Elite, et pratiquant route et VTT. J'ai acheté et vendu des vélos d'occasion moi-même, sur Troc-Vélo notamment, avec son lot de surprises : descriptions approximatives, état réel difficile à évaluer à distance, vendeurs peu fiables, transactions qui déraillent. Je sais exactement pourquoi votre proposition fait sens pour l'acheteur - et je sais aussi ce que vous devez tenir opérationnellement pour que la promesse (vélo garanti, reconditionné à la perfection, livré en état) ne ressemble pas à ce que j'ai vécu sur le marché de l'occasion.</w:t>
      </w:r>
    </w:p>
    <w:p>
      <w:pPr>
        <w:spacing w:before="0" w:after="160" w:line="280" w:lineRule="exact"/>
        <w:ind w:firstLine="0"/>
      </w:pPr>
      <w:r>
        <w:rPr>
          <w:rFonts w:ascii="Calibri" w:hAnsi="Calibri"/>
          <w:b w:val="0"/>
          <w:i w:val="0"/>
          <w:color w:val="1E1E1E"/>
          <w:sz w:val="22"/>
        </w:rPr>
        <w:t>Concrètement, je vois trois goulets d'étranglement à résoudre pour passer de 150 à 833 vélos par mois. Le Customer Service acheteurs et vendeurs : à ce volume, les contacts explosent - garantie, retours, reprises, SAV. J'ai réduit ce poste de 20% (550k€/an) chez Colis Privé via RPA et call bots, tout en améliorant le service de 30%. 8 ans chez Amazon m'ont appris que la référence en matière d'expérience client - retour sans question, livraison incluse, friction zéro - n'est pas une option premium mais une condition de fidélisation. C'est ce niveau d'exigence que je veux apporter à MINT. La formation et l'intégration des mécaniciens : recruter 20 techniciens compétents et les former sans dégrader la qualité de reconditionnement qui est votre promesse, c'est un chantier que je sais structurer - j'ai fait suffisamment de gemba walks dans les entrepôts Amazon pour savoir que la qualité se joue sur le terrain, pas dans les slides. La logistique de livraison à l'échelle : des centaines de vélos acheminés en 4-7 jours sur toute la France, c'est le genre de challenge qui me motive depuis 20 ans. Je travaillerai en binôme avec vous sur la vision et l'exécution - pas à côté de vous.</w:t>
      </w:r>
    </w:p>
    <w:p>
      <w:pPr>
        <w:spacing w:before="0" w:after="160" w:line="280" w:lineRule="exact"/>
        <w:ind w:firstLine="0"/>
      </w:pPr>
      <w:r>
        <w:rPr>
          <w:rFonts w:ascii="Calibri" w:hAnsi="Calibri"/>
          <w:b w:val="0"/>
          <w:i w:val="0"/>
          <w:color w:val="1E1E1E"/>
          <w:sz w:val="22"/>
        </w:rPr>
        <w:t>Je serais heureux d'en discuter à Aix-en-Provence à votre convenance.</w:t>
      </w:r>
    </w:p>
    <w:p>
      <w:pPr>
        <w:spacing w:before="280" w:after="40"/>
      </w:pPr>
      <w:r>
        <w:rPr>
          <w:rFonts w:ascii="Calibri" w:hAnsi="Calibri"/>
          <w:b/>
          <w:i w:val="0"/>
          <w:color w:val="1E1E1E"/>
          <w:sz w:val="22"/>
        </w:rPr>
        <w:t>Fabrice Rimlinger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